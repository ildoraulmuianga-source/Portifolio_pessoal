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4C0" w:rsidRPr="000124C0" w:rsidRDefault="000124C0" w:rsidP="000124C0">
      <w:pPr>
        <w:jc w:val="center"/>
        <w:rPr>
          <w:rFonts w:ascii="Times New Roman" w:hAnsi="Times New Roman" w:cs="Times New Roman"/>
          <w:b/>
          <w:sz w:val="40"/>
          <w:szCs w:val="40"/>
          <w:lang w:val="pt-BR"/>
        </w:rPr>
      </w:pPr>
      <w:r w:rsidRPr="000124C0">
        <w:rPr>
          <w:rFonts w:ascii="Times New Roman" w:hAnsi="Times New Roman" w:cs="Times New Roman"/>
          <w:b/>
          <w:sz w:val="40"/>
          <w:szCs w:val="40"/>
          <w:lang w:val="pt-BR"/>
        </w:rPr>
        <w:t>Curriculum Vitae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ILDO RAUL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Técnic</w:t>
      </w:r>
      <w:r>
        <w:rPr>
          <w:rFonts w:ascii="Times New Roman" w:hAnsi="Times New Roman" w:cs="Times New Roman"/>
          <w:lang w:val="pt-BR"/>
        </w:rPr>
        <w:t>o de Suporte Informático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Maputo, Mo</w:t>
      </w:r>
      <w:r>
        <w:rPr>
          <w:rFonts w:ascii="Times New Roman" w:hAnsi="Times New Roman" w:cs="Times New Roman"/>
          <w:lang w:val="pt-BR"/>
        </w:rPr>
        <w:t>çambique | Tel: 879397818 | Email: ildo</w:t>
      </w:r>
      <w:r w:rsidRPr="000124C0">
        <w:rPr>
          <w:rFonts w:ascii="Times New Roman" w:hAnsi="Times New Roman" w:cs="Times New Roman"/>
          <w:lang w:val="pt-BR"/>
        </w:rPr>
        <w:t>raul</w:t>
      </w:r>
      <w:r>
        <w:rPr>
          <w:rFonts w:ascii="Times New Roman" w:hAnsi="Times New Roman" w:cs="Times New Roman"/>
          <w:lang w:val="pt-BR"/>
        </w:rPr>
        <w:t>muianga</w:t>
      </w:r>
      <w:r w:rsidRPr="000124C0">
        <w:rPr>
          <w:rFonts w:ascii="Times New Roman" w:hAnsi="Times New Roman" w:cs="Times New Roman"/>
          <w:lang w:val="pt-BR"/>
        </w:rPr>
        <w:t>@email.com</w:t>
      </w:r>
    </w:p>
    <w:p w:rsidR="000124C0" w:rsidRPr="000124C0" w:rsidRDefault="000124C0" w:rsidP="000124C0">
      <w:pPr>
        <w:rPr>
          <w:rFonts w:ascii="Times New Roman" w:hAnsi="Times New Roman" w:cs="Times New Roman"/>
          <w:b/>
          <w:lang w:val="pt-BR"/>
        </w:rPr>
      </w:pPr>
      <w:r w:rsidRPr="000124C0">
        <w:rPr>
          <w:rFonts w:ascii="Times New Roman" w:hAnsi="Times New Roman" w:cs="Times New Roman"/>
          <w:b/>
          <w:lang w:val="pt-BR"/>
        </w:rPr>
        <w:t>PERFIL PROFISSIONAL</w:t>
      </w:r>
    </w:p>
    <w:p w:rsidR="000124C0" w:rsidRPr="000124C0" w:rsidRDefault="000124C0" w:rsidP="000124C0">
      <w:pPr>
        <w:rPr>
          <w:rFonts w:ascii="Times New Roman" w:hAnsi="Times New Roman" w:cs="Times New Roman"/>
          <w:b/>
          <w:lang w:val="pt-BR"/>
        </w:rPr>
      </w:pPr>
      <w:r w:rsidRPr="000124C0">
        <w:rPr>
          <w:rFonts w:ascii="Times New Roman" w:hAnsi="Times New Roman" w:cs="Times New Roman"/>
          <w:lang w:val="pt-BR"/>
        </w:rPr>
        <w:t>Técnico de Suporte Informático dedicado e focado em soluções práticas. Com formação sólida em arquitetura de computadores, instalação e gestão de redes de comunicação, manutenção preventiva e corretiva de hardware e diagnóstico de sistemas operativos. Proativo, c</w:t>
      </w:r>
      <w:bookmarkStart w:id="0" w:name="_GoBack"/>
      <w:bookmarkEnd w:id="0"/>
      <w:r w:rsidRPr="000124C0">
        <w:rPr>
          <w:rFonts w:ascii="Times New Roman" w:hAnsi="Times New Roman" w:cs="Times New Roman"/>
          <w:lang w:val="pt-BR"/>
        </w:rPr>
        <w:t>om boa capacidade de trabalho em equipa e foco no atendimento ao utilizador.</w:t>
      </w:r>
    </w:p>
    <w:p w:rsidR="000124C0" w:rsidRPr="000124C0" w:rsidRDefault="000124C0" w:rsidP="000124C0">
      <w:pPr>
        <w:rPr>
          <w:rFonts w:ascii="Times New Roman" w:hAnsi="Times New Roman" w:cs="Times New Roman"/>
          <w:b/>
          <w:lang w:val="pt-BR"/>
        </w:rPr>
      </w:pPr>
      <w:r w:rsidRPr="000124C0">
        <w:rPr>
          <w:rFonts w:ascii="Times New Roman" w:hAnsi="Times New Roman" w:cs="Times New Roman"/>
          <w:b/>
          <w:lang w:val="pt-BR"/>
        </w:rPr>
        <w:t>FORMAÇÃO ACADÉMICA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 xml:space="preserve">Suporte Informático (TSI) – Instituto de Transportes e Comunicações (ITC)  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 xml:space="preserve">Formação prática em arquitetura de computadores, redes de comunicação, manutenção de hardware, diagnóstico e resolução de avarias em sistemas operativos.  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 xml:space="preserve">Ensino Secundário Geral – Escola Secundária São Gabriel  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 xml:space="preserve">Consolidação de conhecimentos nas disciplinas gerais, raciocínio lógico-matemático e preparação profissional.  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 xml:space="preserve">Ensino Primário – Escola Primária Completa de Djonasse  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 xml:space="preserve">Bases fundamentais da leitura, escrita, cálculo e trabalho em equipa.  </w:t>
      </w:r>
    </w:p>
    <w:p w:rsidR="000124C0" w:rsidRPr="000124C0" w:rsidRDefault="000124C0" w:rsidP="000124C0">
      <w:pPr>
        <w:rPr>
          <w:rFonts w:ascii="Times New Roman" w:hAnsi="Times New Roman" w:cs="Times New Roman"/>
          <w:b/>
          <w:lang w:val="pt-BR"/>
        </w:rPr>
      </w:pPr>
      <w:r w:rsidRPr="000124C0">
        <w:rPr>
          <w:rFonts w:ascii="Times New Roman" w:hAnsi="Times New Roman" w:cs="Times New Roman"/>
          <w:b/>
          <w:lang w:val="pt-BR"/>
        </w:rPr>
        <w:t>COMPETÊNCIAS TÉCNICAS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Sistemas Operativos: Instalação, configuração e resolução de problemas em Windows e Linux.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Redes de Comunicação: Configuração de redes LAN/WLAN, protocolos TCP/IP, cablagem e routers.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Hardware &amp; Manutenção: Montagem, limpeza, diagnóstico e reparação de computadores e periféricos.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Desenvolvimento Web: Bases de HTML5 e CSS3 (construção e estilização de websites).</w:t>
      </w:r>
    </w:p>
    <w:p w:rsidR="000124C0" w:rsidRPr="000124C0" w:rsidRDefault="000124C0" w:rsidP="000124C0">
      <w:pPr>
        <w:rPr>
          <w:rFonts w:ascii="Times New Roman" w:hAnsi="Times New Roman" w:cs="Times New Roman"/>
          <w:b/>
          <w:lang w:val="pt-BR"/>
        </w:rPr>
      </w:pPr>
      <w:r w:rsidRPr="000124C0">
        <w:rPr>
          <w:rFonts w:ascii="Times New Roman" w:hAnsi="Times New Roman" w:cs="Times New Roman"/>
          <w:b/>
          <w:lang w:val="pt-BR"/>
        </w:rPr>
        <w:t>PROJETOS PRÁTICOS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Desenvolvimento de Website Portfolio Pessoal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Criação de website pessoal em HTML e CSS para apresentação de qualificações e projetos.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Implementação de linha do tempo (timeline) e layout responsivo.</w:t>
      </w:r>
    </w:p>
    <w:p w:rsidR="000124C0" w:rsidRPr="000124C0" w:rsidRDefault="000124C0" w:rsidP="000124C0">
      <w:pPr>
        <w:rPr>
          <w:rFonts w:ascii="Times New Roman" w:hAnsi="Times New Roman" w:cs="Times New Roman"/>
          <w:b/>
          <w:lang w:val="pt-BR"/>
        </w:rPr>
      </w:pPr>
      <w:r w:rsidRPr="000124C0">
        <w:rPr>
          <w:rFonts w:ascii="Times New Roman" w:hAnsi="Times New Roman" w:cs="Times New Roman"/>
          <w:b/>
          <w:lang w:val="pt-BR"/>
        </w:rPr>
        <w:t>IDIOMAS &amp; APTIDÕES PESSOAIS</w:t>
      </w:r>
    </w:p>
    <w:p w:rsidR="000124C0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Português: Língua Materna (Excelente domínio oral e escrito).</w:t>
      </w:r>
    </w:p>
    <w:p w:rsidR="005348FF" w:rsidRPr="000124C0" w:rsidRDefault="000124C0" w:rsidP="000124C0">
      <w:pPr>
        <w:rPr>
          <w:rFonts w:ascii="Times New Roman" w:hAnsi="Times New Roman" w:cs="Times New Roman"/>
          <w:lang w:val="pt-BR"/>
        </w:rPr>
      </w:pPr>
      <w:r w:rsidRPr="000124C0">
        <w:rPr>
          <w:rFonts w:ascii="Times New Roman" w:hAnsi="Times New Roman" w:cs="Times New Roman"/>
          <w:lang w:val="pt-BR"/>
        </w:rPr>
        <w:t>Aptidões Pessoais: Capacidade de aprendizagem rápida, responsabilidade, pontualidade e foco na resolução de problemas</w:t>
      </w:r>
    </w:p>
    <w:sectPr w:rsidR="005348FF" w:rsidRPr="000124C0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4C0"/>
    <w:rsid w:val="00034616"/>
    <w:rsid w:val="0006063C"/>
    <w:rsid w:val="0015074B"/>
    <w:rsid w:val="0029639D"/>
    <w:rsid w:val="00326F90"/>
    <w:rsid w:val="005348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18DCD01-5637-45F6-A313-A3542155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A76A53-2C6C-4607-96C2-94A2BE2FD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2026-10-21T13:23:00Z</dcterms:modified>
  <cp:category/>
</cp:coreProperties>
</file>